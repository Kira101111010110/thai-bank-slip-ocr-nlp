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BA69" w14:textId="58676CBB" w:rsidR="00910B20" w:rsidRPr="00647120" w:rsidRDefault="00000000">
      <w:pPr>
        <w:pStyle w:val="1"/>
        <w:rPr>
          <w:rFonts w:ascii="Angsana New" w:hAnsi="Angsana New" w:cs="Angsana New"/>
        </w:rPr>
      </w:pPr>
      <w:proofErr w:type="spellStart"/>
      <w:r w:rsidRPr="00647120">
        <w:rPr>
          <w:rFonts w:ascii="Angsana New" w:hAnsi="Angsana New" w:cs="Angsana New"/>
        </w:rPr>
        <w:t>เฉลยแบบทดสอบระบบ</w:t>
      </w:r>
      <w:proofErr w:type="spellEnd"/>
      <w:r w:rsidRPr="00647120">
        <w:rPr>
          <w:rFonts w:ascii="Angsana New" w:hAnsi="Angsana New" w:cs="Angsana New"/>
        </w:rPr>
        <w:t xml:space="preserve"> OCR + NLP </w:t>
      </w:r>
      <w:proofErr w:type="spellStart"/>
      <w:r w:rsidRPr="00647120">
        <w:rPr>
          <w:rFonts w:ascii="Angsana New" w:hAnsi="Angsana New" w:cs="Angsana New"/>
        </w:rPr>
        <w:t>ประมวลผลสลิปโอนเงิน</w:t>
      </w:r>
      <w:proofErr w:type="spellEnd"/>
    </w:p>
    <w:p w14:paraId="2E7E1D32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>1. จุดประสงค์หลักของโปรแกรม OCRNLP คืออะไร</w:t>
      </w:r>
    </w:p>
    <w:p w14:paraId="3732D2D8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 xml:space="preserve">   </w:t>
      </w:r>
      <w:r w:rsidRPr="00647120">
        <w:rPr>
          <w:rFonts w:ascii="Segoe UI Emoji" w:hAnsi="Segoe UI Emoji" w:cs="Segoe UI Emoji"/>
          <w:sz w:val="28"/>
          <w:szCs w:val="28"/>
        </w:rPr>
        <w:t>✅</w:t>
      </w:r>
      <w:r w:rsidRPr="00647120">
        <w:rPr>
          <w:rFonts w:ascii="Angsana New" w:hAnsi="Angsana New" w:cs="Angsana New"/>
          <w:sz w:val="28"/>
          <w:szCs w:val="28"/>
        </w:rPr>
        <w:t xml:space="preserve"> คำตอบที่ถูก: B. อ่านและประมวลผลข้อมูลจากสลิปโอนเงิน</w:t>
      </w:r>
    </w:p>
    <w:p w14:paraId="33CF6D7B" w14:textId="77777777" w:rsidR="00910B20" w:rsidRPr="00647120" w:rsidRDefault="00910B20">
      <w:pPr>
        <w:rPr>
          <w:rFonts w:ascii="Angsana New" w:hAnsi="Angsana New" w:cs="Angsana New"/>
          <w:sz w:val="28"/>
          <w:szCs w:val="28"/>
        </w:rPr>
      </w:pPr>
    </w:p>
    <w:p w14:paraId="37A7C653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>2. ไลบรารีใดใช้สำหรับการรู้จำข้อความจากภาพ (OCR)</w:t>
      </w:r>
    </w:p>
    <w:p w14:paraId="3A70324C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 xml:space="preserve">   </w:t>
      </w:r>
      <w:r w:rsidRPr="00647120">
        <w:rPr>
          <w:rFonts w:ascii="Segoe UI Emoji" w:hAnsi="Segoe UI Emoji" w:cs="Segoe UI Emoji"/>
          <w:sz w:val="28"/>
          <w:szCs w:val="28"/>
        </w:rPr>
        <w:t>✅</w:t>
      </w:r>
      <w:r w:rsidRPr="00647120">
        <w:rPr>
          <w:rFonts w:ascii="Angsana New" w:hAnsi="Angsana New" w:cs="Angsana New"/>
          <w:sz w:val="28"/>
          <w:szCs w:val="28"/>
        </w:rPr>
        <w:t xml:space="preserve"> คำตอบที่ถูก: B. EasyOCR</w:t>
      </w:r>
    </w:p>
    <w:p w14:paraId="7D4666C5" w14:textId="77777777" w:rsidR="00910B20" w:rsidRPr="00647120" w:rsidRDefault="00910B20">
      <w:pPr>
        <w:rPr>
          <w:rFonts w:ascii="Angsana New" w:hAnsi="Angsana New" w:cs="Angsana New"/>
          <w:sz w:val="28"/>
          <w:szCs w:val="28"/>
        </w:rPr>
      </w:pPr>
    </w:p>
    <w:p w14:paraId="10E1999E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>3. ไลบรารีใดใช้สำหรับการประมวลผลภาษาธรรมชาติของข้อความภาษาไทย</w:t>
      </w:r>
    </w:p>
    <w:p w14:paraId="39CEF43A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 xml:space="preserve">   </w:t>
      </w:r>
      <w:r w:rsidRPr="00647120">
        <w:rPr>
          <w:rFonts w:ascii="Segoe UI Emoji" w:hAnsi="Segoe UI Emoji" w:cs="Segoe UI Emoji"/>
          <w:sz w:val="28"/>
          <w:szCs w:val="28"/>
        </w:rPr>
        <w:t>✅</w:t>
      </w:r>
      <w:r w:rsidRPr="00647120">
        <w:rPr>
          <w:rFonts w:ascii="Angsana New" w:hAnsi="Angsana New" w:cs="Angsana New"/>
          <w:sz w:val="28"/>
          <w:szCs w:val="28"/>
        </w:rPr>
        <w:t xml:space="preserve"> คำตอบที่ถูก: A. PyThaiNLP</w:t>
      </w:r>
    </w:p>
    <w:p w14:paraId="537C26E4" w14:textId="77777777" w:rsidR="00910B20" w:rsidRPr="00647120" w:rsidRDefault="00910B20">
      <w:pPr>
        <w:rPr>
          <w:rFonts w:ascii="Angsana New" w:hAnsi="Angsana New" w:cs="Angsana New"/>
          <w:sz w:val="28"/>
          <w:szCs w:val="28"/>
        </w:rPr>
      </w:pPr>
    </w:p>
    <w:p w14:paraId="5CECE027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>4. โปรแกรมใช้ Gradio เพื่อทำอะไร</w:t>
      </w:r>
    </w:p>
    <w:p w14:paraId="06602485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 xml:space="preserve">   </w:t>
      </w:r>
      <w:r w:rsidRPr="00647120">
        <w:rPr>
          <w:rFonts w:ascii="Segoe UI Emoji" w:hAnsi="Segoe UI Emoji" w:cs="Segoe UI Emoji"/>
          <w:sz w:val="28"/>
          <w:szCs w:val="28"/>
        </w:rPr>
        <w:t>✅</w:t>
      </w:r>
      <w:r w:rsidRPr="00647120">
        <w:rPr>
          <w:rFonts w:ascii="Angsana New" w:hAnsi="Angsana New" w:cs="Angsana New"/>
          <w:sz w:val="28"/>
          <w:szCs w:val="28"/>
        </w:rPr>
        <w:t xml:space="preserve"> คำตอบที่ถูก: B. สร้าง Web UI สำหรับอัปโหลดและประมวลผลสลิป</w:t>
      </w:r>
    </w:p>
    <w:p w14:paraId="3165A875" w14:textId="77777777" w:rsidR="00910B20" w:rsidRPr="00647120" w:rsidRDefault="00910B20">
      <w:pPr>
        <w:rPr>
          <w:rFonts w:ascii="Angsana New" w:hAnsi="Angsana New" w:cs="Angsana New"/>
          <w:sz w:val="28"/>
          <w:szCs w:val="28"/>
        </w:rPr>
      </w:pPr>
    </w:p>
    <w:p w14:paraId="23FC5571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>5. ส่วนของ “SlipOCRProcessor” ทำหน้าที่อะไร</w:t>
      </w:r>
    </w:p>
    <w:p w14:paraId="226687BA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 xml:space="preserve">   </w:t>
      </w:r>
      <w:r w:rsidRPr="00647120">
        <w:rPr>
          <w:rFonts w:ascii="Segoe UI Emoji" w:hAnsi="Segoe UI Emoji" w:cs="Segoe UI Emoji"/>
          <w:sz w:val="28"/>
          <w:szCs w:val="28"/>
        </w:rPr>
        <w:t>✅</w:t>
      </w:r>
      <w:r w:rsidRPr="00647120">
        <w:rPr>
          <w:rFonts w:ascii="Angsana New" w:hAnsi="Angsana New" w:cs="Angsana New"/>
          <w:sz w:val="28"/>
          <w:szCs w:val="28"/>
        </w:rPr>
        <w:t xml:space="preserve"> คำตอบที่ถูก: B. ประมวลผล OCR ของสลิป</w:t>
      </w:r>
    </w:p>
    <w:p w14:paraId="52719C79" w14:textId="77777777" w:rsidR="00910B20" w:rsidRPr="00647120" w:rsidRDefault="00910B20">
      <w:pPr>
        <w:rPr>
          <w:rFonts w:ascii="Angsana New" w:hAnsi="Angsana New" w:cs="Angsana New"/>
          <w:sz w:val="28"/>
          <w:szCs w:val="28"/>
        </w:rPr>
      </w:pPr>
    </w:p>
    <w:p w14:paraId="6B8CA6BF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>6. โหมด “custom” กับ “standard” ต่างกันอย่างไร</w:t>
      </w:r>
    </w:p>
    <w:p w14:paraId="0DE5D098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 xml:space="preserve">   </w:t>
      </w:r>
      <w:r w:rsidRPr="00647120">
        <w:rPr>
          <w:rFonts w:ascii="Segoe UI Emoji" w:hAnsi="Segoe UI Emoji" w:cs="Segoe UI Emoji"/>
          <w:sz w:val="28"/>
          <w:szCs w:val="28"/>
        </w:rPr>
        <w:t>✅</w:t>
      </w:r>
      <w:r w:rsidRPr="00647120">
        <w:rPr>
          <w:rFonts w:ascii="Angsana New" w:hAnsi="Angsana New" w:cs="Angsana New"/>
          <w:sz w:val="28"/>
          <w:szCs w:val="28"/>
        </w:rPr>
        <w:t xml:space="preserve"> คำตอบที่ถูก: C. custom เป็นรูปแบบกำหนดเอง ส่วน standard เป็นโครงมาตรฐาน</w:t>
      </w:r>
    </w:p>
    <w:p w14:paraId="44801D94" w14:textId="77777777" w:rsidR="00910B20" w:rsidRPr="00647120" w:rsidRDefault="00910B20">
      <w:pPr>
        <w:rPr>
          <w:rFonts w:ascii="Angsana New" w:hAnsi="Angsana New" w:cs="Angsana New"/>
          <w:sz w:val="28"/>
          <w:szCs w:val="28"/>
        </w:rPr>
      </w:pPr>
    </w:p>
    <w:p w14:paraId="01FB7FC0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lastRenderedPageBreak/>
        <w:t>7. เมื่อ OCR ไม่สามารถอ่านข้อมูลได้ โปรแกรมจะทำอย่างไร</w:t>
      </w:r>
    </w:p>
    <w:p w14:paraId="28609915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 xml:space="preserve">   </w:t>
      </w:r>
      <w:r w:rsidRPr="00647120">
        <w:rPr>
          <w:rFonts w:ascii="Segoe UI Emoji" w:hAnsi="Segoe UI Emoji" w:cs="Segoe UI Emoji"/>
          <w:sz w:val="28"/>
          <w:szCs w:val="28"/>
        </w:rPr>
        <w:t>✅</w:t>
      </w:r>
      <w:r w:rsidRPr="00647120">
        <w:rPr>
          <w:rFonts w:ascii="Angsana New" w:hAnsi="Angsana New" w:cs="Angsana New"/>
          <w:sz w:val="28"/>
          <w:szCs w:val="28"/>
        </w:rPr>
        <w:t xml:space="preserve"> คำตอบที่ถูก: A. แสดงข้อความเตือน </w:t>
      </w:r>
      <w:r w:rsidRPr="00647120">
        <w:rPr>
          <w:rFonts w:ascii="Segoe UI Emoji" w:hAnsi="Segoe UI Emoji" w:cs="Segoe UI Emoji"/>
          <w:sz w:val="28"/>
          <w:szCs w:val="28"/>
        </w:rPr>
        <w:t>⚠️</w:t>
      </w:r>
    </w:p>
    <w:p w14:paraId="1CDD742E" w14:textId="77777777" w:rsidR="00910B20" w:rsidRPr="00647120" w:rsidRDefault="00910B20">
      <w:pPr>
        <w:rPr>
          <w:rFonts w:ascii="Angsana New" w:hAnsi="Angsana New" w:cs="Angsana New"/>
          <w:sz w:val="28"/>
          <w:szCs w:val="28"/>
        </w:rPr>
      </w:pPr>
    </w:p>
    <w:p w14:paraId="76BEC001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>8. โปรแกรมสามารถประมวลผลภาพได้กี่แบบ</w:t>
      </w:r>
    </w:p>
    <w:p w14:paraId="0ED8E884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 xml:space="preserve">   </w:t>
      </w:r>
      <w:r w:rsidRPr="00647120">
        <w:rPr>
          <w:rFonts w:ascii="Segoe UI Emoji" w:hAnsi="Segoe UI Emoji" w:cs="Segoe UI Emoji"/>
          <w:sz w:val="28"/>
          <w:szCs w:val="28"/>
        </w:rPr>
        <w:t>✅</w:t>
      </w:r>
      <w:r w:rsidRPr="00647120">
        <w:rPr>
          <w:rFonts w:ascii="Angsana New" w:hAnsi="Angsana New" w:cs="Angsana New"/>
          <w:sz w:val="28"/>
          <w:szCs w:val="28"/>
        </w:rPr>
        <w:t xml:space="preserve"> คำตอบที่ถูก: C. ทั้งแบบเดี่ยวและหลายรูป</w:t>
      </w:r>
    </w:p>
    <w:p w14:paraId="666F11DF" w14:textId="77777777" w:rsidR="00910B20" w:rsidRPr="00647120" w:rsidRDefault="00910B20">
      <w:pPr>
        <w:rPr>
          <w:rFonts w:ascii="Angsana New" w:hAnsi="Angsana New" w:cs="Angsana New"/>
          <w:sz w:val="28"/>
          <w:szCs w:val="28"/>
        </w:rPr>
      </w:pPr>
    </w:p>
    <w:p w14:paraId="4E0D882E" w14:textId="48C7CD1B" w:rsidR="00910B20" w:rsidRPr="00647120" w:rsidRDefault="00AF0F20">
      <w:pPr>
        <w:rPr>
          <w:rFonts w:ascii="Angsana New" w:hAnsi="Angsana New" w:cs="Angsana New"/>
          <w:sz w:val="28"/>
          <w:szCs w:val="28"/>
        </w:rPr>
      </w:pPr>
      <w:r>
        <w:rPr>
          <w:rFonts w:ascii="Angsana New" w:hAnsi="Angsana New" w:cs="Angsana New"/>
          <w:sz w:val="28"/>
          <w:szCs w:val="28"/>
        </w:rPr>
        <w:t>9</w:t>
      </w:r>
      <w:r w:rsidR="00000000" w:rsidRPr="00647120">
        <w:rPr>
          <w:rFonts w:ascii="Angsana New" w:hAnsi="Angsana New" w:cs="Angsana New"/>
          <w:sz w:val="28"/>
          <w:szCs w:val="28"/>
        </w:rPr>
        <w:t>. เมื่อประมวลผลสลิปสำเร็จ โปรแกรมจะส่งออกข้อมูลในรูปแบบใด</w:t>
      </w:r>
    </w:p>
    <w:p w14:paraId="3C3D3EF1" w14:textId="6DD84D4C" w:rsid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 xml:space="preserve">   </w:t>
      </w:r>
      <w:r w:rsidRPr="00647120">
        <w:rPr>
          <w:rFonts w:ascii="Segoe UI Emoji" w:hAnsi="Segoe UI Emoji" w:cs="Segoe UI Emoji"/>
          <w:sz w:val="28"/>
          <w:szCs w:val="28"/>
        </w:rPr>
        <w:t>✅</w:t>
      </w:r>
      <w:r w:rsidRPr="00647120">
        <w:rPr>
          <w:rFonts w:ascii="Angsana New" w:hAnsi="Angsana New" w:cs="Angsana New"/>
          <w:sz w:val="28"/>
          <w:szCs w:val="28"/>
        </w:rPr>
        <w:t xml:space="preserve"> คำตอบที่ถูก: B. JSON</w:t>
      </w:r>
    </w:p>
    <w:p w14:paraId="702E99EF" w14:textId="77777777" w:rsidR="0049748E" w:rsidRPr="00647120" w:rsidRDefault="0049748E">
      <w:pPr>
        <w:rPr>
          <w:rFonts w:ascii="Angsana New" w:hAnsi="Angsana New" w:cs="Angsana New"/>
          <w:sz w:val="28"/>
          <w:szCs w:val="28"/>
        </w:rPr>
      </w:pPr>
    </w:p>
    <w:p w14:paraId="2CFF1819" w14:textId="0DF5872B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>1</w:t>
      </w:r>
      <w:r w:rsidR="00AF0F20">
        <w:rPr>
          <w:rFonts w:ascii="Angsana New" w:hAnsi="Angsana New" w:cs="Angsana New"/>
          <w:sz w:val="28"/>
          <w:szCs w:val="28"/>
        </w:rPr>
        <w:t>0</w:t>
      </w:r>
      <w:r w:rsidRPr="00647120">
        <w:rPr>
          <w:rFonts w:ascii="Angsana New" w:hAnsi="Angsana New" w:cs="Angsana New"/>
          <w:sz w:val="28"/>
          <w:szCs w:val="28"/>
        </w:rPr>
        <w:t>. โปรแกรมรองรับรูปแบบไฟล์ภาพใดบ้าง</w:t>
      </w:r>
    </w:p>
    <w:p w14:paraId="514C3FFD" w14:textId="77777777" w:rsidR="00910B20" w:rsidRPr="00647120" w:rsidRDefault="00000000">
      <w:pPr>
        <w:rPr>
          <w:rFonts w:ascii="Angsana New" w:hAnsi="Angsana New" w:cs="Angsana New"/>
          <w:sz w:val="28"/>
          <w:szCs w:val="28"/>
        </w:rPr>
      </w:pPr>
      <w:r w:rsidRPr="00647120">
        <w:rPr>
          <w:rFonts w:ascii="Angsana New" w:hAnsi="Angsana New" w:cs="Angsana New"/>
          <w:sz w:val="28"/>
          <w:szCs w:val="28"/>
        </w:rPr>
        <w:t xml:space="preserve">   </w:t>
      </w:r>
      <w:r w:rsidRPr="00647120">
        <w:rPr>
          <w:rFonts w:ascii="Segoe UI Emoji" w:hAnsi="Segoe UI Emoji" w:cs="Segoe UI Emoji"/>
          <w:sz w:val="28"/>
          <w:szCs w:val="28"/>
        </w:rPr>
        <w:t>✅</w:t>
      </w:r>
      <w:r w:rsidRPr="00647120">
        <w:rPr>
          <w:rFonts w:ascii="Angsana New" w:hAnsi="Angsana New" w:cs="Angsana New"/>
          <w:sz w:val="28"/>
          <w:szCs w:val="28"/>
        </w:rPr>
        <w:t xml:space="preserve"> คำตอบที่ถูก: A. JPG, PNG, HEIC, PDF</w:t>
      </w:r>
    </w:p>
    <w:p w14:paraId="16F5D384" w14:textId="77777777" w:rsidR="00910B20" w:rsidRPr="00647120" w:rsidRDefault="00910B20">
      <w:pPr>
        <w:rPr>
          <w:rFonts w:ascii="Angsana New" w:hAnsi="Angsana New" w:cs="Angsana New"/>
          <w:sz w:val="28"/>
          <w:szCs w:val="28"/>
        </w:rPr>
      </w:pPr>
    </w:p>
    <w:p w14:paraId="7DEE81C3" w14:textId="77777777" w:rsidR="00910B20" w:rsidRPr="00647120" w:rsidRDefault="00910B20">
      <w:pPr>
        <w:rPr>
          <w:rFonts w:ascii="Angsana New" w:hAnsi="Angsana New" w:cs="Angsana New"/>
          <w:sz w:val="28"/>
          <w:szCs w:val="28"/>
        </w:rPr>
      </w:pPr>
    </w:p>
    <w:sectPr w:rsidR="00910B20" w:rsidRPr="006471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765451">
    <w:abstractNumId w:val="8"/>
  </w:num>
  <w:num w:numId="2" w16cid:durableId="563563361">
    <w:abstractNumId w:val="6"/>
  </w:num>
  <w:num w:numId="3" w16cid:durableId="1358963165">
    <w:abstractNumId w:val="5"/>
  </w:num>
  <w:num w:numId="4" w16cid:durableId="15205449">
    <w:abstractNumId w:val="4"/>
  </w:num>
  <w:num w:numId="5" w16cid:durableId="1740135221">
    <w:abstractNumId w:val="7"/>
  </w:num>
  <w:num w:numId="6" w16cid:durableId="2011517941">
    <w:abstractNumId w:val="3"/>
  </w:num>
  <w:num w:numId="7" w16cid:durableId="1999263245">
    <w:abstractNumId w:val="2"/>
  </w:num>
  <w:num w:numId="8" w16cid:durableId="1167134520">
    <w:abstractNumId w:val="1"/>
  </w:num>
  <w:num w:numId="9" w16cid:durableId="46723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8BB"/>
    <w:rsid w:val="00034616"/>
    <w:rsid w:val="0006063C"/>
    <w:rsid w:val="0015074B"/>
    <w:rsid w:val="0029639D"/>
    <w:rsid w:val="00326F90"/>
    <w:rsid w:val="0049748E"/>
    <w:rsid w:val="00647120"/>
    <w:rsid w:val="006C537D"/>
    <w:rsid w:val="00910B20"/>
    <w:rsid w:val="009E2EF0"/>
    <w:rsid w:val="00AA1D8D"/>
    <w:rsid w:val="00AF0F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E56E6"/>
  <w14:defaultImageDpi w14:val="300"/>
  <w15:docId w15:val="{E92585EF-70C7-463A-9939-5BE935B8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Kittiphop Inthisan</cp:lastModifiedBy>
  <cp:revision>4</cp:revision>
  <dcterms:created xsi:type="dcterms:W3CDTF">2013-12-23T23:15:00Z</dcterms:created>
  <dcterms:modified xsi:type="dcterms:W3CDTF">2025-10-23T11:40:00Z</dcterms:modified>
  <cp:category/>
</cp:coreProperties>
</file>